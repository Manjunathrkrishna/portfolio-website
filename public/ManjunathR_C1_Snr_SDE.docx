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E2311" w:rsidRDefault="00B21469">
      <w:pPr>
        <w:pStyle w:val="Heading1"/>
        <w:jc w:val="center"/>
        <w:rPr>
          <w:sz w:val="24"/>
          <w:szCs w:val="24"/>
        </w:rPr>
      </w:pPr>
      <w:r>
        <w:rPr>
          <w:sz w:val="24"/>
          <w:szCs w:val="24"/>
        </w:rPr>
        <w:t>Manjunath R</w:t>
      </w:r>
    </w:p>
    <w:p w14:paraId="00000002" w14:textId="12CDDAEB" w:rsidR="001E2311" w:rsidRDefault="00B21469" w:rsidP="00880FBC">
      <w:pPr>
        <w:jc w:val="center"/>
      </w:pPr>
      <w:r>
        <w:t>Senior Software Engineer | Senior Full Stack Developer</w:t>
      </w:r>
      <w:r>
        <w:br/>
        <w:t xml:space="preserve">Bengaluru, India | Phone: </w:t>
      </w:r>
      <w:r w:rsidR="00880FBC">
        <w:t>8904448009</w:t>
      </w:r>
      <w:r>
        <w:t xml:space="preserve"> | GitHub : </w:t>
      </w:r>
      <w:hyperlink r:id="rId6" w:history="1">
        <w:r w:rsidR="00D60C01" w:rsidRPr="0024351A">
          <w:rPr>
            <w:rStyle w:val="Hyperlink"/>
          </w:rPr>
          <w:t>https://github.com/Manjunathrkrishna</w:t>
        </w:r>
      </w:hyperlink>
      <w:r>
        <w:br/>
        <w:t xml:space="preserve">Email: </w:t>
      </w:r>
      <w:hyperlink r:id="rId7" w:history="1">
        <w:r w:rsidR="00880FBC" w:rsidRPr="004C34F0">
          <w:rPr>
            <w:rStyle w:val="Hyperlink"/>
          </w:rPr>
          <w:t>manjunath.rkrishna01@gmail.com</w:t>
        </w:r>
      </w:hyperlink>
      <w:r w:rsidR="00880FBC">
        <w:t xml:space="preserve"> </w:t>
      </w:r>
      <w:r>
        <w:t>| Portfolio : https://manjunathr-portfolio.netlify.app/</w:t>
      </w:r>
      <w:r w:rsidR="00D60C01">
        <w:br/>
      </w:r>
      <w:r w:rsidR="00D60C01" w:rsidRPr="00D60C01">
        <w:t xml:space="preserve">LinkedIn: </w:t>
      </w:r>
      <w:hyperlink r:id="rId8" w:history="1">
        <w:r w:rsidR="00D60C01" w:rsidRPr="00D60C01">
          <w:rPr>
            <w:rStyle w:val="Hyperlink"/>
          </w:rPr>
          <w:t>www.linkedin.com/in/manjunath-ramakrishna-14266915a</w:t>
        </w:r>
      </w:hyperlink>
    </w:p>
    <w:p w14:paraId="00000003" w14:textId="77777777" w:rsidR="001E2311" w:rsidRDefault="00B21469">
      <w:pPr>
        <w:pStyle w:val="Heading2"/>
        <w:rPr>
          <w:sz w:val="22"/>
          <w:szCs w:val="22"/>
        </w:rPr>
      </w:pPr>
      <w:r>
        <w:rPr>
          <w:sz w:val="22"/>
          <w:szCs w:val="22"/>
        </w:rPr>
        <w:t>Professional Summary</w:t>
      </w:r>
    </w:p>
    <w:p w14:paraId="00000004" w14:textId="780D5FC2" w:rsidR="001E2311" w:rsidRDefault="00F900B2">
      <w:r w:rsidRPr="00F900B2">
        <w:t>Software Architect and Senior Full Stack Engineer with 10 years 5 months of total professional experience, including 9</w:t>
      </w:r>
      <w:r w:rsidR="005E271E">
        <w:t xml:space="preserve"> years </w:t>
      </w:r>
      <w:r w:rsidRPr="00F900B2">
        <w:t xml:space="preserve">8 </w:t>
      </w:r>
      <w:r w:rsidR="005E271E">
        <w:t xml:space="preserve">months </w:t>
      </w:r>
      <w:r w:rsidRPr="00F900B2">
        <w:t>in the IT industry. Experienced in designing, modernizing, and delivering enterprise-scale applications using Java,</w:t>
      </w:r>
      <w:r w:rsidR="007329F7">
        <w:t xml:space="preserve"> JavaScript, Python,</w:t>
      </w:r>
      <w:r w:rsidRPr="00F900B2">
        <w:t xml:space="preserve"> React, Angular</w:t>
      </w:r>
      <w:r w:rsidR="007329F7">
        <w:t>,</w:t>
      </w:r>
      <w:r w:rsidRPr="00F900B2">
        <w:t xml:space="preserve"> AWS, and CI/CD technologies. Proven expertise in application modernization initiatives, including JDK 8 to JDK 21 migrations, JBoss upgrades, dependency remediation, database design, and deployment automation. Skilled in architecting scalable solutions, developing high-performance full-stack applications, and collaborating with cross-functional teams to deliver business-critical projects. Strong advocate of clean code, system design best practices, agile methodologies, and continuous </w:t>
      </w:r>
      <w:r w:rsidR="007329F7" w:rsidRPr="00F900B2">
        <w:t>improvement.</w:t>
      </w:r>
    </w:p>
    <w:p w14:paraId="00000005" w14:textId="77777777" w:rsidR="001E2311" w:rsidRDefault="00B21469">
      <w:pPr>
        <w:pStyle w:val="Heading2"/>
        <w:rPr>
          <w:sz w:val="22"/>
          <w:szCs w:val="22"/>
        </w:rPr>
      </w:pPr>
      <w:r>
        <w:rPr>
          <w:sz w:val="22"/>
          <w:szCs w:val="22"/>
        </w:rPr>
        <w:t>Technical Skills</w:t>
      </w:r>
    </w:p>
    <w:p w14:paraId="00000006" w14:textId="1BAD5278" w:rsidR="001E2311" w:rsidRDefault="00B21469">
      <w:r>
        <w:t xml:space="preserve"> • Frontend: React.js, Redux, Next.js, Angular</w:t>
      </w:r>
      <w:r>
        <w:br/>
        <w:t xml:space="preserve"> • Backend: Node.js, </w:t>
      </w:r>
      <w:r w:rsidR="00142E5D">
        <w:t>Fast API</w:t>
      </w:r>
      <w:r>
        <w:t xml:space="preserve">, Django, Flask, </w:t>
      </w:r>
      <w:r w:rsidR="00A77F84">
        <w:t>Graph</w:t>
      </w:r>
      <w:r>
        <w:br/>
        <w:t xml:space="preserve"> • </w:t>
      </w:r>
      <w:r w:rsidR="007329F7">
        <w:t>Cloud:</w:t>
      </w:r>
      <w:r>
        <w:t xml:space="preserve"> AWS (S3, Lambda, EC2), CI/CD</w:t>
      </w:r>
      <w:r>
        <w:br/>
        <w:t xml:space="preserve"> • Platforms: ServiceNow (Scripting, Workflows) </w:t>
      </w:r>
      <w:r>
        <w:br/>
        <w:t>• Programming Languages: JavaScript (ES6), Python,</w:t>
      </w:r>
      <w:r w:rsidR="00A77F84">
        <w:t xml:space="preserve"> Java</w:t>
      </w:r>
      <w:r w:rsidR="00722FFF">
        <w:t xml:space="preserve"> </w:t>
      </w:r>
      <w:r w:rsidR="00A77F84">
        <w:t>(Intermediate),</w:t>
      </w:r>
      <w:r w:rsidR="00722FFF">
        <w:t xml:space="preserve"> </w:t>
      </w:r>
      <w:r w:rsidR="00A77F84">
        <w:t>C, C++,</w:t>
      </w:r>
      <w:r>
        <w:t xml:space="preserve"> Typescript</w:t>
      </w:r>
      <w:r w:rsidR="00E44A16">
        <w:t>, PHP</w:t>
      </w:r>
      <w:r>
        <w:br/>
        <w:t xml:space="preserve"> • Tools &amp; Practices: Git,</w:t>
      </w:r>
      <w:r w:rsidR="00142E5D">
        <w:t xml:space="preserve"> GitHub</w:t>
      </w:r>
      <w:r>
        <w:t xml:space="preserve"> Agile, Prompt Engineering</w:t>
      </w:r>
    </w:p>
    <w:p w14:paraId="00000007" w14:textId="7E17E5EB" w:rsidR="001E2311" w:rsidRDefault="00B21469">
      <w:pPr>
        <w:pStyle w:val="Heading3"/>
      </w:pPr>
      <w:r>
        <w:t>Work Experience</w:t>
      </w:r>
      <w:r>
        <w:br/>
      </w:r>
      <w:r>
        <w:br/>
      </w:r>
      <w:r w:rsidR="00D60C01" w:rsidRPr="00D60C01">
        <w:t>C1 - Software Architect</w:t>
      </w:r>
      <w:r>
        <w:t xml:space="preserve"> </w:t>
      </w:r>
    </w:p>
    <w:p w14:paraId="00000008" w14:textId="24EFE06D" w:rsidR="001E2311" w:rsidRDefault="00D60C01">
      <w:pPr>
        <w:spacing w:line="240" w:lineRule="auto"/>
      </w:pPr>
      <w:r w:rsidRPr="005812F4">
        <w:rPr>
          <w:b/>
          <w:bCs/>
        </w:rPr>
        <w:t>Quinnox</w:t>
      </w:r>
      <w:r w:rsidRPr="00D60C01">
        <w:t xml:space="preserve"> | Bengaluru, KA | Jul 2025 – </w:t>
      </w:r>
      <w:r w:rsidR="00142E5D">
        <w:t>June</w:t>
      </w:r>
      <w:r w:rsidRPr="00D60C01">
        <w:t xml:space="preserve"> 202</w:t>
      </w:r>
      <w:r w:rsidR="00142E5D">
        <w:t>6</w:t>
      </w:r>
      <w:r>
        <w:br/>
        <w:t xml:space="preserve">• </w:t>
      </w:r>
      <w:r w:rsidRPr="00D60C01">
        <w:t>Designed and enhanced the user interface for an enterprise waste management pricing tool, enabling accurate and dynamic quote generation for global clients</w:t>
      </w:r>
      <w:r>
        <w:t>.</w:t>
      </w:r>
      <w:r>
        <w:br/>
      </w:r>
      <w:r w:rsidRPr="00D60C01">
        <w:t>• Led the modernization of the system from JDK 8 to JDK 21, improving application performance, scalability, and security compliance.</w:t>
      </w:r>
    </w:p>
    <w:p w14:paraId="00000009" w14:textId="02639C45" w:rsidR="001E2311" w:rsidRDefault="00B21469">
      <w:pPr>
        <w:spacing w:line="240" w:lineRule="auto"/>
      </w:pPr>
      <w:r>
        <w:rPr>
          <w:rFonts w:ascii="Calibri" w:eastAsia="Calibri" w:hAnsi="Calibri" w:cs="Calibri"/>
          <w:b/>
          <w:color w:val="4F81BD"/>
        </w:rPr>
        <w:t>Senior Full Stack Developer</w:t>
      </w:r>
      <w:r>
        <w:rPr>
          <w:rFonts w:ascii="Calibri" w:eastAsia="Calibri" w:hAnsi="Calibri" w:cs="Calibri"/>
          <w:b/>
          <w:color w:val="366091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color w:val="4F81BD"/>
        </w:rPr>
        <w:br/>
      </w:r>
      <w:r>
        <w:rPr>
          <w:b/>
        </w:rPr>
        <w:t>Client:</w:t>
      </w:r>
      <w:r>
        <w:rPr>
          <w:b/>
        </w:rPr>
        <w:br/>
        <w:t xml:space="preserve"> Autodesk India Pvt Ltd </w:t>
      </w:r>
      <w:r>
        <w:t xml:space="preserve"> | Bengaluru, KA | August 2020 – December 2024 (4.4 years total)</w:t>
      </w:r>
      <w:r>
        <w:br/>
      </w:r>
      <w:r>
        <w:rPr>
          <w:b/>
        </w:rPr>
        <w:t>Payroll</w:t>
      </w:r>
      <w:r>
        <w:t>:</w:t>
      </w:r>
      <w:r>
        <w:br/>
        <w:t xml:space="preserve">  </w:t>
      </w:r>
      <w:r>
        <w:rPr>
          <w:b/>
        </w:rPr>
        <w:t>Kelly Services India Pvt. Ltd</w:t>
      </w:r>
      <w:r>
        <w:t xml:space="preserve"> – Aug 2020 to Sep 2024 </w:t>
      </w:r>
      <w:r>
        <w:br/>
        <w:t xml:space="preserve">  </w:t>
      </w:r>
      <w:r>
        <w:rPr>
          <w:b/>
        </w:rPr>
        <w:t xml:space="preserve">Quarks </w:t>
      </w:r>
      <w:proofErr w:type="spellStart"/>
      <w:r>
        <w:rPr>
          <w:b/>
        </w:rPr>
        <w:t>Technosoft</w:t>
      </w:r>
      <w:proofErr w:type="spellEnd"/>
      <w:r>
        <w:rPr>
          <w:b/>
        </w:rPr>
        <w:t xml:space="preserve"> Pvt. Ltd</w:t>
      </w:r>
      <w:r>
        <w:t xml:space="preserve"> – Sep 2024 to Dec 2024 </w:t>
      </w:r>
      <w:r>
        <w:br/>
        <w:t xml:space="preserve">• </w:t>
      </w:r>
      <w:r w:rsidR="006A1F2F" w:rsidRPr="006A1F2F">
        <w:t>Developed scalable dashboards with React + Redux (↑ 40% user engagement).</w:t>
      </w:r>
      <w:r w:rsidR="006A1F2F" w:rsidRPr="006A1F2F">
        <w:br/>
        <w:t>• Engineered microservices using Node.js &amp; Python for secure API delivery.</w:t>
      </w:r>
      <w:r w:rsidR="006A1F2F" w:rsidRPr="006A1F2F">
        <w:br/>
        <w:t>• Developed type-safe React applications using TypeScript, improving code reliability and reducing runtime errors.</w:t>
      </w:r>
      <w:r w:rsidR="006A1F2F" w:rsidRPr="006A1F2F">
        <w:br/>
        <w:t>• Built dynamic and responsive enterprise applications using Angular, enhancing performance and user interactivity across multiple modules.</w:t>
      </w:r>
      <w:r w:rsidR="006A1F2F" w:rsidRPr="006A1F2F">
        <w:br/>
        <w:t>• Automated workflows via ServiceNow custom modules, enhancing internal operations.</w:t>
      </w:r>
    </w:p>
    <w:p w14:paraId="0000000A" w14:textId="77777777" w:rsidR="001E2311" w:rsidRDefault="00B21469">
      <w:pPr>
        <w:pStyle w:val="Heading3"/>
      </w:pPr>
      <w:r>
        <w:t>Senior Software Engineer</w:t>
      </w:r>
    </w:p>
    <w:p w14:paraId="0000000B" w14:textId="77777777" w:rsidR="001E2311" w:rsidRDefault="00B21469">
      <w:pPr>
        <w:spacing w:line="240" w:lineRule="auto"/>
      </w:pPr>
      <w:r>
        <w:rPr>
          <w:b/>
        </w:rPr>
        <w:t xml:space="preserve">GlobalLogic </w:t>
      </w:r>
      <w:r>
        <w:t>| Bengaluru, KA | Jan 2020 – Jun 2020</w:t>
      </w:r>
      <w:r>
        <w:br/>
        <w:t>• Developed a hospital management platform using React.js and Redux.</w:t>
      </w:r>
      <w:r>
        <w:br/>
        <w:t>• Collaborated on backend API design and integration.</w:t>
      </w:r>
    </w:p>
    <w:p w14:paraId="0000000C" w14:textId="77777777" w:rsidR="001E2311" w:rsidRDefault="00B21469">
      <w:pPr>
        <w:pStyle w:val="Heading3"/>
      </w:pPr>
      <w:bookmarkStart w:id="0" w:name="_heading=h.u0rzkx8vnrk1" w:colFirst="0" w:colLast="0"/>
      <w:bookmarkEnd w:id="0"/>
      <w:r>
        <w:lastRenderedPageBreak/>
        <w:t xml:space="preserve">Software Engineer (UI Developer) </w:t>
      </w:r>
    </w:p>
    <w:p w14:paraId="0000000D" w14:textId="77777777" w:rsidR="001E2311" w:rsidRDefault="00B21469">
      <w:pPr>
        <w:widowControl w:val="0"/>
        <w:spacing w:line="240" w:lineRule="auto"/>
      </w:pPr>
      <w:proofErr w:type="spellStart"/>
      <w:r>
        <w:rPr>
          <w:b/>
        </w:rPr>
        <w:t>Azent</w:t>
      </w:r>
      <w:proofErr w:type="spellEnd"/>
      <w:r>
        <w:rPr>
          <w:b/>
        </w:rPr>
        <w:t xml:space="preserve"> Overseas Education Ltd </w:t>
      </w:r>
      <w:r>
        <w:t>| Bengaluru, KA | October 2018 – May 2019</w:t>
      </w:r>
      <w:r>
        <w:br/>
        <w:t>• Designed and customized responsive WordPress themes using HTML, CSS, and basic PHP.</w:t>
      </w:r>
      <w:r>
        <w:br/>
        <w:t>• Collaborated with the marketing team to improve site speed and SEO, contributing to a 25% increase in organic traffic.</w:t>
      </w:r>
    </w:p>
    <w:p w14:paraId="0000000E" w14:textId="77777777" w:rsidR="001E2311" w:rsidRDefault="00B21469">
      <w:pPr>
        <w:pStyle w:val="Heading3"/>
      </w:pPr>
      <w:r>
        <w:t>Software Engineer</w:t>
      </w:r>
    </w:p>
    <w:p w14:paraId="0000000F" w14:textId="17C94FD5" w:rsidR="001E2311" w:rsidRDefault="00B21469">
      <w:r>
        <w:rPr>
          <w:b/>
        </w:rPr>
        <w:t>Just Dial</w:t>
      </w:r>
      <w:r>
        <w:t xml:space="preserve"> | Bengaluru, India | Jan 2015 – Mar 2018</w:t>
      </w:r>
      <w:r>
        <w:br/>
        <w:t>• Built scalable UIs using Angular and React.js for enterprise business tools.</w:t>
      </w:r>
      <w:r>
        <w:br/>
        <w:t>• Integrated MySQL and backend services for dashboard analytics and reporting.</w:t>
      </w:r>
      <w:r>
        <w:br/>
        <w:t xml:space="preserve">• </w:t>
      </w:r>
      <w:r w:rsidR="00E44A16" w:rsidRPr="00E44A16">
        <w:t>Developed and maintained RESTful APIs using Node.js, PHP, and Python (</w:t>
      </w:r>
      <w:proofErr w:type="spellStart"/>
      <w:r w:rsidR="00E44A16" w:rsidRPr="00E44A16">
        <w:t>FastAPI</w:t>
      </w:r>
      <w:proofErr w:type="spellEnd"/>
      <w:r w:rsidR="00E44A16" w:rsidRPr="00E44A16">
        <w:t>) for secure and efficient data delivery</w:t>
      </w:r>
      <w:r>
        <w:br/>
        <w:t>• Utilized TypeScript with React Hooks (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useReducer</w:t>
      </w:r>
      <w:proofErr w:type="spellEnd"/>
      <w:r>
        <w:t xml:space="preserve">, </w:t>
      </w:r>
      <w:proofErr w:type="spellStart"/>
      <w:r>
        <w:t>useRef</w:t>
      </w:r>
      <w:proofErr w:type="spellEnd"/>
      <w:r>
        <w:t>) to enforce correct state management patterns</w:t>
      </w:r>
      <w:r w:rsidR="00E44A16">
        <w:br/>
      </w:r>
    </w:p>
    <w:p w14:paraId="00000010" w14:textId="77777777" w:rsidR="001E2311" w:rsidRDefault="00B21469">
      <w:r>
        <w:rPr>
          <w:b/>
          <w:color w:val="4F81BD"/>
        </w:rPr>
        <w:t>Transaction Processing Officer – Level 1</w:t>
      </w:r>
      <w:r>
        <w:br/>
        <w:t xml:space="preserve"> </w:t>
      </w:r>
      <w:r>
        <w:rPr>
          <w:b/>
        </w:rPr>
        <w:t xml:space="preserve">Mphasis </w:t>
      </w:r>
      <w:r>
        <w:t>| Bengaluru, India | Sep 2013 – May 2014</w:t>
      </w:r>
      <w:r>
        <w:br/>
        <w:t xml:space="preserve"> • Handled data collection, validation, and processing tasks with accuracy and efficiency.</w:t>
      </w:r>
      <w:r>
        <w:br/>
        <w:t xml:space="preserve"> • Updated and maintained records in internal software systems as part of daily transaction workflows.</w:t>
      </w:r>
      <w:r>
        <w:br/>
        <w:t xml:space="preserve"> • Ensured data integrity and timely processing in compliance with company </w:t>
      </w:r>
      <w:proofErr w:type="gramStart"/>
      <w:r>
        <w:t>standards..</w:t>
      </w:r>
      <w:proofErr w:type="gramEnd"/>
    </w:p>
    <w:p w14:paraId="00000011" w14:textId="77777777" w:rsidR="001E2311" w:rsidRDefault="00B21469">
      <w:pPr>
        <w:pStyle w:val="Heading2"/>
        <w:rPr>
          <w:sz w:val="22"/>
          <w:szCs w:val="22"/>
        </w:rPr>
      </w:pPr>
      <w:r>
        <w:rPr>
          <w:sz w:val="22"/>
          <w:szCs w:val="22"/>
        </w:rPr>
        <w:t>Education</w:t>
      </w:r>
    </w:p>
    <w:p w14:paraId="00000012" w14:textId="77777777" w:rsidR="001E2311" w:rsidRDefault="00B21469">
      <w:r>
        <w:t>• MCA, Computer Science, CMRIT, Bengaluru (2010–2013)</w:t>
      </w:r>
      <w:r>
        <w:br/>
        <w:t xml:space="preserve">• BCA, Computer Science, </w:t>
      </w:r>
      <w:proofErr w:type="spellStart"/>
      <w:r>
        <w:t>Krupanidhi</w:t>
      </w:r>
      <w:proofErr w:type="spellEnd"/>
      <w:r>
        <w:t xml:space="preserve"> Degree College, Bengaluru (2007–2010)</w:t>
      </w:r>
    </w:p>
    <w:p w14:paraId="00000013" w14:textId="77777777" w:rsidR="001E2311" w:rsidRDefault="001E2311"/>
    <w:p w14:paraId="00000014" w14:textId="77777777" w:rsidR="001E2311" w:rsidRDefault="00B21469">
      <w:pPr>
        <w:pStyle w:val="Heading2"/>
        <w:rPr>
          <w:sz w:val="22"/>
          <w:szCs w:val="22"/>
        </w:rPr>
      </w:pPr>
      <w:r>
        <w:rPr>
          <w:sz w:val="22"/>
          <w:szCs w:val="22"/>
        </w:rPr>
        <w:t>Projects</w:t>
      </w:r>
    </w:p>
    <w:p w14:paraId="00000015" w14:textId="77777777" w:rsidR="001E2311" w:rsidRDefault="00B21469">
      <w:r>
        <w:rPr>
          <w:b/>
        </w:rPr>
        <w:t xml:space="preserve">Full Stack Blog Application | Flask, React, JWT </w:t>
      </w:r>
      <w:r>
        <w:rPr>
          <w:b/>
        </w:rPr>
        <w:br/>
        <w:t>Live</w:t>
      </w:r>
      <w:r>
        <w:t>: https://flask-blog-ui.vercel.app | Backend: https://flask-blog-api-jmhz.onrender.com</w:t>
      </w:r>
      <w:r>
        <w:br/>
      </w:r>
      <w:r>
        <w:rPr>
          <w:b/>
        </w:rPr>
        <w:t>GitHub</w:t>
      </w:r>
      <w:r>
        <w:t>:</w:t>
      </w:r>
      <w:r>
        <w:br/>
      </w:r>
      <w:r>
        <w:rPr>
          <w:b/>
        </w:rPr>
        <w:t>Frontend</w:t>
      </w:r>
      <w:r>
        <w:t xml:space="preserve"> https://github.com/Manjunathrkrishna/flask-blog-ui </w:t>
      </w:r>
      <w:r>
        <w:br/>
      </w:r>
      <w:r>
        <w:rPr>
          <w:b/>
        </w:rPr>
        <w:t>Backend</w:t>
      </w:r>
      <w:r>
        <w:t xml:space="preserve"> https://github.com/Manjunathrkrishna/flask-blog-api-jwt</w:t>
      </w:r>
      <w:r>
        <w:br/>
        <w:t xml:space="preserve">• Built a secure, modular backend using Flask, </w:t>
      </w:r>
      <w:proofErr w:type="spellStart"/>
      <w:r>
        <w:t>SQLAlchemy</w:t>
      </w:r>
      <w:proofErr w:type="spellEnd"/>
      <w:r>
        <w:t>, and JWT.</w:t>
      </w:r>
      <w:r>
        <w:br/>
        <w:t>• Developed RESTful APIs for user registration, login, and CRUD operations on blog posts.</w:t>
      </w:r>
      <w:r>
        <w:br/>
        <w:t>• Designed and deployed a secure blog platform using Flask &amp; React.</w:t>
      </w:r>
      <w:r>
        <w:br/>
        <w:t>• Implemented JWT authentication, protected routes, CRUD oper</w:t>
      </w:r>
      <w:r>
        <w:t>ations.</w:t>
      </w:r>
      <w:r>
        <w:br/>
        <w:t>• Tested using Thunder Client and version-controlled via GitHub.</w:t>
      </w:r>
      <w:r>
        <w:br/>
        <w:t xml:space="preserve">• Deployed using Render &amp; </w:t>
      </w:r>
      <w:proofErr w:type="spellStart"/>
      <w:r>
        <w:t>Vercel</w:t>
      </w:r>
      <w:proofErr w:type="spellEnd"/>
      <w:r>
        <w:t xml:space="preserve"> with CORS handling and token management.</w:t>
      </w:r>
    </w:p>
    <w:p w14:paraId="00000016" w14:textId="77777777" w:rsidR="001E2311" w:rsidRDefault="00B21469">
      <w:proofErr w:type="gramStart"/>
      <w:r>
        <w:rPr>
          <w:b/>
        </w:rPr>
        <w:t>Portfolio</w:t>
      </w:r>
      <w:r>
        <w:t xml:space="preserve"> :</w:t>
      </w:r>
      <w:proofErr w:type="gramEnd"/>
      <w:r>
        <w:t xml:space="preserve"> https://manjunathr-portfolio.netlify.app/</w:t>
      </w:r>
      <w:r>
        <w:br/>
      </w:r>
      <w:r>
        <w:br/>
      </w:r>
    </w:p>
    <w:sectPr w:rsidR="001E2311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93180"/>
    <w:multiLevelType w:val="multilevel"/>
    <w:tmpl w:val="88BAB458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2704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2311"/>
    <w:rsid w:val="00142E5D"/>
    <w:rsid w:val="001E2311"/>
    <w:rsid w:val="002E695F"/>
    <w:rsid w:val="00375A39"/>
    <w:rsid w:val="005812F4"/>
    <w:rsid w:val="005E271E"/>
    <w:rsid w:val="0066504E"/>
    <w:rsid w:val="00676671"/>
    <w:rsid w:val="006A1F2F"/>
    <w:rsid w:val="00722FFF"/>
    <w:rsid w:val="007329F7"/>
    <w:rsid w:val="00880FBC"/>
    <w:rsid w:val="008B21BC"/>
    <w:rsid w:val="009D16F4"/>
    <w:rsid w:val="00A77F84"/>
    <w:rsid w:val="00B21469"/>
    <w:rsid w:val="00CE4B71"/>
    <w:rsid w:val="00D60C01"/>
    <w:rsid w:val="00DB6FF1"/>
    <w:rsid w:val="00DD7103"/>
    <w:rsid w:val="00E44A16"/>
    <w:rsid w:val="00F165A4"/>
    <w:rsid w:val="00F900B2"/>
    <w:rsid w:val="00FE7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42285"/>
  <w15:docId w15:val="{BC4F1E95-8929-4EF5-96DA-E229D38C6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6A94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B293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29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manjunath-ramakrishna-14266915a" TargetMode="External"/><Relationship Id="rId3" Type="http://schemas.openxmlformats.org/officeDocument/2006/relationships/styles" Target="styles.xml"/><Relationship Id="rId7" Type="http://schemas.openxmlformats.org/officeDocument/2006/relationships/hyperlink" Target="mailto:manjunath.rkrishna01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anjunathrkrishna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/QdiECf4IuvDASy/M9OHioA+IQ==">CgMxLjAyDmgudTByemt4OHZucmsxOAByITFBY18tc0FCdU91NG9WRGdGclhSajBzR0todHFIdGUxZw==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750</Words>
  <Characters>4277</Characters>
  <Application>Microsoft Office Word</Application>
  <DocSecurity>0</DocSecurity>
  <Lines>35</Lines>
  <Paragraphs>10</Paragraphs>
  <ScaleCrop>false</ScaleCrop>
  <Company/>
  <LinksUpToDate>false</LinksUpToDate>
  <CharactersWithSpaces>5017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Manjunath Ramakrishnappa</cp:lastModifiedBy>
  <cp:revision>2</cp:revision>
  <cp:lastPrinted>2025-10-18T17:16:00Z</cp:lastPrinted>
  <dcterms:created xsi:type="dcterms:W3CDTF">2026-06-11T19:16:00Z</dcterms:created>
  <dcterms:modified xsi:type="dcterms:W3CDTF">2026-06-11T19:16:00Z</dcterms:modified>
</cp:coreProperties>
</file>